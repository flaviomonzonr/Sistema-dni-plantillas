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6"/>
        </w:rPr>
        <w:t>CONTRATO DE TRABAJO SUJETO A MODALIDAD POR NECESIDAD DE MERCADO</w:t>
      </w:r>
    </w:p>
    <w:p>
      <w:pPr>
        <w:jc w:val="center"/>
      </w:pPr>
      <w:r>
        <w:rPr>
          <w:rFonts w:ascii="Calibri" w:hAnsi="Calibri"/>
          <w:color w:val="646464"/>
          <w:sz w:val="19"/>
        </w:rPr>
        <w:t>(D. Leg. N° 728 - Ley de Productividad y Competitividad Laboral)</w:t>
      </w:r>
    </w:p>
    <w:p/>
    <w:p>
      <w:pPr>
        <w:spacing w:line="276" w:lineRule="auto" w:after="160"/>
        <w:jc w:val="both"/>
      </w:pPr>
      <w:r>
        <w:t xml:space="preserve">Conste por el presente documento, el Contrato de Trabajo Sujeto a Modalidad que celebran de una parte la empresa </w:t>
      </w:r>
      <w:r>
        <w:rPr>
          <w:b/>
        </w:rPr>
        <w:t>[EMPRESA_NOMBRE]</w:t>
      </w:r>
      <w:r>
        <w:t xml:space="preserve">, con RUC N° </w:t>
      </w:r>
      <w:r>
        <w:rPr>
          <w:b/>
        </w:rPr>
        <w:t>[EMPRESA_RUC]</w:t>
      </w:r>
      <w:r>
        <w:t xml:space="preserve">, con domicilio en Lima, debidamente representada por su Apoderado Legal; y de la otra parte don(ña) </w:t>
      </w:r>
      <w:r>
        <w:rPr>
          <w:b/>
        </w:rPr>
        <w:t>[NOMBRE_COMPLETO]</w:t>
      </w:r>
      <w:r>
        <w:t xml:space="preserve">, identificado(a) con DNI N° </w:t>
      </w:r>
      <w:r>
        <w:rPr>
          <w:b/>
        </w:rPr>
        <w:t>[DNI]</w:t>
      </w:r>
      <w:r>
        <w:t xml:space="preserve">, con estado civil </w:t>
      </w:r>
      <w:r>
        <w:t>[ESTADO_CIVIL]</w:t>
      </w:r>
      <w:r>
        <w:t xml:space="preserve">, con fecha de nacimiento </w:t>
      </w:r>
      <w:r>
        <w:t>[FECHA_NACIMIENTO]</w:t>
      </w:r>
      <w:r>
        <w:t xml:space="preserve">, domiciliado(a) en </w:t>
      </w:r>
      <w:r>
        <w:t>[DIRECCION]</w:t>
      </w:r>
      <w:r>
        <w:t xml:space="preserve">, distrito de </w:t>
      </w:r>
      <w:r>
        <w:t>[DISTRITO]</w:t>
      </w:r>
      <w:r>
        <w:t xml:space="preserve">, provincia de </w:t>
      </w:r>
      <w:r>
        <w:t>[PROVINCIA]</w:t>
      </w:r>
      <w:r>
        <w:t xml:space="preserve">, departamento de </w:t>
      </w:r>
      <w:r>
        <w:t>[DEPARTAMENTO]</w:t>
      </w:r>
      <w:r>
        <w:t xml:space="preserve">, correo electrónico </w:t>
      </w:r>
      <w:r>
        <w:t>[CORREO]</w:t>
      </w:r>
      <w:r>
        <w:t xml:space="preserve"> y teléfono celular </w:t>
      </w:r>
      <w:r>
        <w:t>[CELULAR]</w:t>
      </w:r>
      <w:r>
        <w:t xml:space="preserve">, afiliado(a) al sistema pensionario </w:t>
      </w:r>
      <w:r>
        <w:rPr>
          <w:b/>
        </w:rPr>
        <w:t>[AFP]</w:t>
      </w:r>
      <w:r>
        <w:t xml:space="preserve">, a quien en adelante se le denominará simplemente </w:t>
      </w:r>
      <w:r>
        <w:rPr>
          <w:b/>
        </w:rPr>
        <w:t>EL TRABAJADOR</w:t>
      </w:r>
      <w:r>
        <w:t>; en los términos y condiciones siguientes:</w:t>
      </w:r>
    </w:p>
    <w:p>
      <w:pPr>
        <w:spacing w:line="276" w:lineRule="auto" w:after="120"/>
        <w:jc w:val="both"/>
      </w:pPr>
      <w:r>
        <w:rPr>
          <w:b/>
        </w:rPr>
        <w:t xml:space="preserve">PRIMERA.- OBJETO: </w:t>
      </w:r>
      <w:r>
        <w:t>EL EMPLEADOR contrata los servicios personales de EL TRABAJADOR para que desempeñe las labores correspondientes al cargo de [CARGO], en el área de [AREA], debiendo acatar las directivas, órdenes e instrucciones de sus superiores.</w:t>
      </w:r>
    </w:p>
    <w:p>
      <w:pPr>
        <w:spacing w:line="276" w:lineRule="auto" w:after="120"/>
        <w:jc w:val="both"/>
      </w:pPr>
      <w:r>
        <w:rPr>
          <w:b/>
        </w:rPr>
        <w:t xml:space="preserve">SEGUNDA.- VIGENCIA Y PLAZO: </w:t>
      </w:r>
      <w:r>
        <w:t>El presente contrato tiene una duración de [DURACION], iniciando sus labores a partir del día [FECHA_INICIO] y concluyendo indefectiblemente el día [FECHA_FIN], fecha en la cual vencerá el plazo pactado sin necesidad de preaviso ni comunicación previa.</w:t>
      </w:r>
    </w:p>
    <w:p>
      <w:pPr>
        <w:spacing w:line="276" w:lineRule="auto" w:after="120"/>
        <w:jc w:val="both"/>
      </w:pPr>
      <w:r>
        <w:rPr>
          <w:b/>
        </w:rPr>
        <w:t xml:space="preserve">TERCERA.- REMUNERACIÓN: </w:t>
      </w:r>
      <w:r>
        <w:t>EL TRABAJADOR percibirá por la prestación de sus servicios una remuneración mensual de S/ [REMUNERACION] ([REMUNERACION_LETRAS]), la cual será abonada en moneda nacional sujeta a los descuentos de ley (aportes a [AFP] y tributarios aplicables).</w:t>
      </w:r>
    </w:p>
    <w:p>
      <w:pPr>
        <w:spacing w:line="276" w:lineRule="auto" w:after="120"/>
        <w:jc w:val="both"/>
      </w:pPr>
      <w:r>
        <w:rPr>
          <w:b/>
        </w:rPr>
        <w:t xml:space="preserve">CUARTA.- JORNADA LABORAL: </w:t>
      </w:r>
      <w:r>
        <w:t>La jornada máxima de trabajo será de cuarenta y ocho (48) horas semanales, distribuidas en los turnos y horarios que EL EMPLEADOR establezca según las necesidades operativas de la empresa.</w:t>
      </w:r>
    </w:p>
    <w:p>
      <w:pPr>
        <w:spacing w:line="276" w:lineRule="auto" w:after="120"/>
        <w:jc w:val="both"/>
      </w:pPr>
      <w:r>
        <w:rPr>
          <w:b/>
        </w:rPr>
        <w:t xml:space="preserve">QUINTA.- DOMICILIO Y NOTIFICACIONES: </w:t>
      </w:r>
      <w:r>
        <w:t>Las partes señalan como sus domicilios los consignados en la introducción del presente contrato, donde se tendrán por válidas todas las comunicaciones y notificaciones, obligándose EL TRABAJADOR a comunicar cualquier variación del mismo.</w:t>
      </w:r>
    </w:p>
    <w:p>
      <w:pPr>
        <w:spacing w:before="280" w:after="560"/>
        <w:jc w:val="both"/>
      </w:pPr>
      <w:r>
        <w:t>En señal de conformidad y aceptación con todas las cláusulas precedentes, ambas partes firman el presente contrato por duplicado en la ciudad de Lima, con fecha [FECHA_INICIO].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pPr>
              <w:jc w:val="center"/>
            </w:pPr>
            <w:r>
              <w:br/>
              <w:br/>
              <w:t>____________________________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br/>
              <w:br/>
              <w:t>____________________________</w:t>
            </w:r>
          </w:p>
        </w:tc>
      </w:tr>
      <w:tr>
        <w:tc>
          <w:tcPr>
            <w:tcW w:type="dxa" w:w="4824"/>
          </w:tcPr>
          <w:p>
            <w:pPr>
              <w:jc w:val="center"/>
            </w:pPr>
            <w:r>
              <w:rPr>
                <w:sz w:val="19"/>
              </w:rPr>
              <w:t>EL EMPLEADOR</w:t>
              <w:br/>
              <w:t>[EMPRESA_NOMBRE]</w:t>
              <w:br/>
              <w:t>RUC: [EMPRESA_RUC]</w:t>
            </w:r>
          </w:p>
        </w:tc>
        <w:tc>
          <w:tcPr>
            <w:tcW w:type="dxa" w:w="4824"/>
          </w:tcPr>
          <w:p>
            <w:pPr>
              <w:jc w:val="center"/>
            </w:pPr>
            <w:r>
              <w:rPr>
                <w:b/>
                <w:sz w:val="19"/>
              </w:rPr>
              <w:t>EL TRABAJADOR</w:t>
              <w:br/>
              <w:t>[NOMBRE_COMPLETO]</w:t>
              <w:br/>
              <w:t>DNI N° [DNI]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